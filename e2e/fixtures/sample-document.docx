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DOCX import integration test: x² + y² = 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